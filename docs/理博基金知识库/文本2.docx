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687D" w14:textId="152955FB" w:rsidR="0015356F" w:rsidRDefault="0015356F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一个优秀的量化策略开发</w:t>
      </w:r>
      <w:proofErr w:type="gramStart"/>
      <w:r>
        <w:rPr>
          <w:rFonts w:hint="eastAsia"/>
          <w:color w:val="000000"/>
          <w:lang w:eastAsia="zh-CN"/>
        </w:rPr>
        <w:t>师具备</w:t>
      </w:r>
      <w:proofErr w:type="gramEnd"/>
      <w:r>
        <w:rPr>
          <w:rFonts w:hint="eastAsia"/>
          <w:color w:val="000000"/>
          <w:lang w:eastAsia="zh-CN"/>
        </w:rPr>
        <w:t>哪些特征？</w:t>
      </w:r>
    </w:p>
    <w:p w14:paraId="06B46BAF" w14:textId="77777777" w:rsidR="0015356F" w:rsidRDefault="0015356F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提问：</w:t>
      </w:r>
      <w:r w:rsidR="00000000">
        <w:rPr>
          <w:color w:val="000000"/>
          <w:lang w:eastAsia="zh-CN"/>
        </w:rPr>
        <w:t>需要懂金融会炒股吗？</w:t>
      </w:r>
    </w:p>
    <w:p w14:paraId="4B09ECF5" w14:textId="77777777" w:rsidR="0015356F" w:rsidRDefault="0015356F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回答：</w:t>
      </w:r>
      <w:r w:rsidR="00000000">
        <w:rPr>
          <w:color w:val="000000"/>
          <w:lang w:eastAsia="zh-CN"/>
        </w:rPr>
        <w:t>那完全不用，我们很多同事都是纯粹理工科背景，只要你有非常强的理工科数理的背景，会统计</w:t>
      </w:r>
      <w:r>
        <w:rPr>
          <w:rFonts w:hint="eastAsia"/>
          <w:color w:val="000000"/>
          <w:lang w:eastAsia="zh-CN"/>
        </w:rPr>
        <w:t>（学）、</w:t>
      </w:r>
      <w:r w:rsidR="00000000">
        <w:rPr>
          <w:color w:val="000000"/>
          <w:lang w:eastAsia="zh-CN"/>
        </w:rPr>
        <w:t>时间序列</w:t>
      </w:r>
      <w:r>
        <w:rPr>
          <w:rFonts w:hint="eastAsia"/>
          <w:color w:val="000000"/>
          <w:lang w:eastAsia="zh-CN"/>
        </w:rPr>
        <w:t>、</w:t>
      </w:r>
      <w:r w:rsidR="00000000">
        <w:rPr>
          <w:color w:val="000000"/>
          <w:lang w:eastAsia="zh-CN"/>
        </w:rPr>
        <w:t>概率论</w:t>
      </w:r>
      <w:r>
        <w:rPr>
          <w:rFonts w:hint="eastAsia"/>
          <w:color w:val="000000"/>
          <w:lang w:eastAsia="zh-CN"/>
        </w:rPr>
        <w:t>，</w:t>
      </w:r>
      <w:r w:rsidR="00000000">
        <w:rPr>
          <w:color w:val="000000"/>
          <w:lang w:eastAsia="zh-CN"/>
        </w:rPr>
        <w:t xml:space="preserve">然后你具备比较好的编程能力，会 python </w:t>
      </w:r>
      <w:r>
        <w:rPr>
          <w:rFonts w:hint="eastAsia"/>
          <w:color w:val="000000"/>
          <w:lang w:eastAsia="zh-CN"/>
        </w:rPr>
        <w:t>、C++</w:t>
      </w:r>
      <w:r w:rsidR="00000000">
        <w:rPr>
          <w:color w:val="000000"/>
          <w:lang w:eastAsia="zh-CN"/>
        </w:rPr>
        <w:t>，这都是非常好的</w:t>
      </w:r>
    </w:p>
    <w:p w14:paraId="6F49CB52" w14:textId="6404DE8B" w:rsidR="004C4273" w:rsidRDefault="0015356F">
      <w:pPr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提问：</w:t>
      </w:r>
      <w:r w:rsidR="00000000">
        <w:rPr>
          <w:color w:val="000000"/>
          <w:lang w:eastAsia="zh-CN"/>
        </w:rPr>
        <w:t>要很强的研究能力吗？</w:t>
      </w:r>
    </w:p>
    <w:p w14:paraId="055B2633" w14:textId="4DDFA73E" w:rsidR="004C4273" w:rsidRDefault="0015356F">
      <w:pPr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回答：</w:t>
      </w:r>
      <w:r w:rsidR="00000000">
        <w:rPr>
          <w:color w:val="000000"/>
          <w:lang w:eastAsia="zh-CN"/>
        </w:rPr>
        <w:t>如果你有非常好的研究能力，那当然是好的，那如果你以前没有做过很多的这种自主的研究，其实也可以，因为一般在这个量化团队里两种职责都有</w:t>
      </w:r>
      <w:r>
        <w:rPr>
          <w:rFonts w:hint="eastAsia"/>
          <w:color w:val="000000"/>
          <w:lang w:eastAsia="zh-CN"/>
        </w:rPr>
        <w:t>，</w:t>
      </w:r>
      <w:r w:rsidR="00000000">
        <w:rPr>
          <w:color w:val="000000"/>
          <w:lang w:eastAsia="zh-CN"/>
        </w:rPr>
        <w:t>一个呢，可能需要你主动的去挖掘一些新的因子，找到新的策略</w:t>
      </w:r>
      <w:r>
        <w:rPr>
          <w:rFonts w:hint="eastAsia"/>
          <w:color w:val="000000"/>
          <w:lang w:eastAsia="zh-CN"/>
        </w:rPr>
        <w:t>；</w:t>
      </w:r>
      <w:r w:rsidR="00000000">
        <w:rPr>
          <w:color w:val="000000"/>
          <w:lang w:eastAsia="zh-CN"/>
        </w:rPr>
        <w:t>还有一类呢，就是你有非常强的执行能力，你的编程能力特别强，你能够把别人叙述的策略能够实现出来，那也是一个非常好的一个技能。</w:t>
      </w:r>
    </w:p>
    <w:p w14:paraId="1F40F8C6" w14:textId="77777777" w:rsidR="0015356F" w:rsidRDefault="0015356F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提问：</w:t>
      </w:r>
      <w:r w:rsidR="00000000">
        <w:rPr>
          <w:color w:val="000000"/>
          <w:lang w:eastAsia="zh-CN"/>
        </w:rPr>
        <w:t>要很强的编程能力吗？</w:t>
      </w:r>
    </w:p>
    <w:p w14:paraId="4F67CE50" w14:textId="7C2B2840" w:rsidR="004C4273" w:rsidRDefault="0015356F">
      <w:pPr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回答：</w:t>
      </w:r>
      <w:r w:rsidR="00000000">
        <w:rPr>
          <w:color w:val="000000"/>
          <w:lang w:eastAsia="zh-CN"/>
        </w:rPr>
        <w:t>这个是必须有的，那作为一个量化团队的策略开发或者 it 开发人员，那么他一定得有非常强的</w:t>
      </w:r>
      <w:r>
        <w:rPr>
          <w:rFonts w:hint="eastAsia"/>
          <w:color w:val="000000"/>
          <w:lang w:eastAsia="zh-CN"/>
        </w:rPr>
        <w:t>，</w:t>
      </w:r>
      <w:r w:rsidR="00000000">
        <w:rPr>
          <w:color w:val="000000"/>
          <w:lang w:eastAsia="zh-CN"/>
        </w:rPr>
        <w:t>或者是 C</w:t>
      </w:r>
      <w:r>
        <w:rPr>
          <w:rFonts w:hint="eastAsia"/>
          <w:color w:val="000000"/>
          <w:lang w:eastAsia="zh-CN"/>
        </w:rPr>
        <w:t>++</w:t>
      </w:r>
      <w:r w:rsidR="00000000">
        <w:rPr>
          <w:color w:val="000000"/>
          <w:lang w:eastAsia="zh-CN"/>
        </w:rPr>
        <w:t xml:space="preserve">或者你懂 python，或者 R </w:t>
      </w:r>
      <w:r>
        <w:rPr>
          <w:rFonts w:hint="eastAsia"/>
          <w:color w:val="000000"/>
          <w:lang w:eastAsia="zh-CN"/>
        </w:rPr>
        <w:t>（语言），</w:t>
      </w:r>
      <w:r w:rsidR="00000000">
        <w:rPr>
          <w:color w:val="000000"/>
          <w:lang w:eastAsia="zh-CN"/>
        </w:rPr>
        <w:t>有非常强的这个编程能力，这种动手能力是非常重要的，这</w:t>
      </w:r>
      <w:r>
        <w:rPr>
          <w:rFonts w:hint="eastAsia"/>
          <w:color w:val="000000"/>
          <w:lang w:eastAsia="zh-CN"/>
        </w:rPr>
        <w:t>是</w:t>
      </w:r>
      <w:r w:rsidR="00000000">
        <w:rPr>
          <w:color w:val="000000"/>
          <w:lang w:eastAsia="zh-CN"/>
        </w:rPr>
        <w:t>最重要的一个技能。</w:t>
      </w:r>
    </w:p>
    <w:p w14:paraId="76B9CF30" w14:textId="77777777" w:rsidR="0015356F" w:rsidRDefault="0015356F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提问：</w:t>
      </w:r>
      <w:r w:rsidR="00000000">
        <w:rPr>
          <w:color w:val="000000"/>
          <w:lang w:eastAsia="zh-CN"/>
        </w:rPr>
        <w:t>要</w:t>
      </w:r>
      <w:r>
        <w:rPr>
          <w:rFonts w:hint="eastAsia"/>
          <w:color w:val="000000"/>
          <w:lang w:eastAsia="zh-CN"/>
        </w:rPr>
        <w:t>有</w:t>
      </w:r>
      <w:r w:rsidR="00000000">
        <w:rPr>
          <w:color w:val="000000"/>
          <w:lang w:eastAsia="zh-CN"/>
        </w:rPr>
        <w:t>很强的沟通能力吗？</w:t>
      </w:r>
    </w:p>
    <w:p w14:paraId="4D9A5CBD" w14:textId="1F5A453E" w:rsidR="004C4273" w:rsidRPr="0015356F" w:rsidRDefault="0015356F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回答：</w:t>
      </w:r>
      <w:r w:rsidR="00000000">
        <w:rPr>
          <w:color w:val="000000"/>
          <w:lang w:eastAsia="zh-CN"/>
        </w:rPr>
        <w:t>这个是非常非常有必要的，因为我们是一个团队一起的协同作战，有大量的</w:t>
      </w:r>
      <w:r>
        <w:rPr>
          <w:rFonts w:hint="eastAsia"/>
          <w:color w:val="000000"/>
          <w:lang w:eastAsia="zh-CN"/>
        </w:rPr>
        <w:t>（信息）</w:t>
      </w:r>
      <w:r w:rsidR="00000000">
        <w:rPr>
          <w:color w:val="000000"/>
          <w:lang w:eastAsia="zh-CN"/>
        </w:rPr>
        <w:t>需要沟通，你需要了解，需要变成什么程序，实现什么样的功能，怎么样能够高效</w:t>
      </w:r>
      <w:r>
        <w:rPr>
          <w:rFonts w:hint="eastAsia"/>
          <w:color w:val="000000"/>
          <w:lang w:eastAsia="zh-CN"/>
        </w:rPr>
        <w:t>地</w:t>
      </w:r>
      <w:r w:rsidR="00000000">
        <w:rPr>
          <w:color w:val="000000"/>
          <w:lang w:eastAsia="zh-CN"/>
        </w:rPr>
        <w:t>实现出来</w:t>
      </w:r>
      <w:r>
        <w:rPr>
          <w:rFonts w:hint="eastAsia"/>
          <w:color w:val="000000"/>
          <w:lang w:eastAsia="zh-CN"/>
        </w:rPr>
        <w:t>，</w:t>
      </w:r>
      <w:r w:rsidR="00000000">
        <w:rPr>
          <w:color w:val="000000"/>
          <w:lang w:eastAsia="zh-CN"/>
        </w:rPr>
        <w:t>去进行交易</w:t>
      </w:r>
      <w:r>
        <w:rPr>
          <w:rFonts w:hint="eastAsia"/>
          <w:color w:val="000000"/>
          <w:lang w:eastAsia="zh-CN"/>
        </w:rPr>
        <w:t>。</w:t>
      </w:r>
      <w:r w:rsidR="00000000">
        <w:rPr>
          <w:color w:val="000000"/>
          <w:lang w:eastAsia="zh-CN"/>
        </w:rPr>
        <w:t>沟通能力是一个非常重要的 技能。</w:t>
      </w:r>
    </w:p>
    <w:p w14:paraId="763E45C3" w14:textId="77777777" w:rsidR="0015356F" w:rsidRDefault="0015356F">
      <w:pPr>
        <w:rPr>
          <w:color w:val="000000"/>
          <w:lang w:eastAsia="zh-CN"/>
        </w:rPr>
      </w:pPr>
    </w:p>
    <w:p w14:paraId="731436F3" w14:textId="6D817482" w:rsidR="004C4273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我们正在市场上招聘优秀的量化策略开发人员和 it 开发人员。如果要看到视频</w:t>
      </w:r>
      <w:r w:rsidR="0015356F">
        <w:rPr>
          <w:rFonts w:hint="eastAsia"/>
          <w:color w:val="000000"/>
          <w:lang w:eastAsia="zh-CN"/>
        </w:rPr>
        <w:t>的你</w:t>
      </w:r>
      <w:r>
        <w:rPr>
          <w:color w:val="000000"/>
          <w:lang w:eastAsia="zh-CN"/>
        </w:rPr>
        <w:t>具备上面的这些优点，那请把你的简历发到下方的这个邮箱</w:t>
      </w:r>
      <w:r w:rsidR="0015356F">
        <w:rPr>
          <w:rFonts w:hint="eastAsia"/>
          <w:color w:val="000000"/>
          <w:lang w:eastAsia="zh-CN"/>
        </w:rPr>
        <w:t>（HR@</w:t>
      </w:r>
      <w:r w:rsidR="001F4D3F">
        <w:rPr>
          <w:rFonts w:hint="eastAsia"/>
          <w:color w:val="000000"/>
          <w:lang w:eastAsia="zh-CN"/>
        </w:rPr>
        <w:t>liboinv</w:t>
      </w:r>
      <w:r w:rsidR="0015356F">
        <w:rPr>
          <w:rFonts w:hint="eastAsia"/>
          <w:color w:val="000000"/>
          <w:lang w:eastAsia="zh-CN"/>
        </w:rPr>
        <w:t>.</w:t>
      </w:r>
      <w:r w:rsidR="001F4D3F">
        <w:rPr>
          <w:rFonts w:hint="eastAsia"/>
          <w:color w:val="000000"/>
          <w:lang w:eastAsia="zh-CN"/>
        </w:rPr>
        <w:t>com</w:t>
      </w:r>
      <w:r w:rsidR="0015356F">
        <w:rPr>
          <w:rFonts w:hint="eastAsia"/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里，并注明是策略开发或者 </w:t>
      </w:r>
      <w:r w:rsidR="001F4D3F">
        <w:rPr>
          <w:rFonts w:hint="eastAsia"/>
          <w:color w:val="000000"/>
          <w:lang w:eastAsia="zh-CN"/>
        </w:rPr>
        <w:t>IT</w:t>
      </w:r>
      <w:r>
        <w:rPr>
          <w:color w:val="000000"/>
          <w:lang w:eastAsia="zh-CN"/>
        </w:rPr>
        <w:t xml:space="preserve"> 开发</w:t>
      </w:r>
      <w:r w:rsidR="001F4D3F">
        <w:rPr>
          <w:rFonts w:hint="eastAsia"/>
          <w:color w:val="000000"/>
          <w:lang w:eastAsia="zh-CN"/>
        </w:rPr>
        <w:t>，理博基金诚</w:t>
      </w:r>
      <w:r>
        <w:rPr>
          <w:color w:val="000000"/>
          <w:lang w:eastAsia="zh-CN"/>
        </w:rPr>
        <w:t>邀优秀的你加入我们！</w:t>
      </w:r>
    </w:p>
    <w:sectPr w:rsidR="004C427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474B" w14:textId="77777777" w:rsidR="008D48F3" w:rsidRDefault="008D48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B86963" w14:textId="77777777" w:rsidR="008D48F3" w:rsidRDefault="008D48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C713" w14:textId="77777777" w:rsidR="004C4273" w:rsidRDefault="004C4273">
    <w:pPr>
      <w:pStyle w:val="a7"/>
      <w:rPr>
        <w:rFonts w:hint="eastAsia"/>
      </w:rPr>
    </w:pPr>
  </w:p>
  <w:p w14:paraId="154AE565" w14:textId="77777777" w:rsidR="004C4273" w:rsidRDefault="00000000">
    <w:pPr>
      <w:jc w:val="center"/>
      <w:rPr>
        <w:rFonts w:hint="eastAsia"/>
      </w:rPr>
    </w:pPr>
    <w:r>
      <w:rPr>
        <w:noProof/>
      </w:rPr>
      <w:drawing>
        <wp:inline distT="0" distB="0" distL="0" distR="0" wp14:anchorId="3298CE6A" wp14:editId="2B337DF8">
          <wp:extent cx="1270000" cy="11545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115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FCB4" w14:textId="77777777" w:rsidR="008D48F3" w:rsidRDefault="008D48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B8B2E4" w14:textId="77777777" w:rsidR="008D48F3" w:rsidRDefault="008D48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808106">
    <w:abstractNumId w:val="8"/>
  </w:num>
  <w:num w:numId="2" w16cid:durableId="2083212124">
    <w:abstractNumId w:val="6"/>
  </w:num>
  <w:num w:numId="3" w16cid:durableId="547257179">
    <w:abstractNumId w:val="5"/>
  </w:num>
  <w:num w:numId="4" w16cid:durableId="458689434">
    <w:abstractNumId w:val="4"/>
  </w:num>
  <w:num w:numId="5" w16cid:durableId="1241016713">
    <w:abstractNumId w:val="7"/>
  </w:num>
  <w:num w:numId="6" w16cid:durableId="1403409709">
    <w:abstractNumId w:val="3"/>
  </w:num>
  <w:num w:numId="7" w16cid:durableId="1012998840">
    <w:abstractNumId w:val="2"/>
  </w:num>
  <w:num w:numId="8" w16cid:durableId="2012223187">
    <w:abstractNumId w:val="1"/>
  </w:num>
  <w:num w:numId="9" w16cid:durableId="43687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56F"/>
    <w:rsid w:val="001F4D3F"/>
    <w:rsid w:val="0029639D"/>
    <w:rsid w:val="00326F90"/>
    <w:rsid w:val="003C317E"/>
    <w:rsid w:val="004C4273"/>
    <w:rsid w:val="008D48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F4A77F"/>
  <w14:defaultImageDpi w14:val="300"/>
  <w15:docId w15:val="{416C751A-B911-4787-B788-77057D9A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滨昕 沈</cp:lastModifiedBy>
  <cp:revision>2</cp:revision>
  <dcterms:created xsi:type="dcterms:W3CDTF">2026-02-14T01:54:00Z</dcterms:created>
  <dcterms:modified xsi:type="dcterms:W3CDTF">2026-02-14T01:54:00Z</dcterms:modified>
  <cp:category/>
</cp:coreProperties>
</file>